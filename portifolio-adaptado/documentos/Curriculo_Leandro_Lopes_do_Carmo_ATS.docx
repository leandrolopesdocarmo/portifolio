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"/>
        <w:jc w:val="center"/>
      </w:pPr>
      <w:r>
        <w:rPr>
          <w:b/>
          <w:sz w:val="34"/>
        </w:rPr>
        <w:t>LEANDRO LOPES DO CARMO</w:t>
      </w:r>
    </w:p>
    <w:p>
      <w:pPr>
        <w:keepLines/>
        <w:spacing w:after="20"/>
        <w:jc w:val="center"/>
      </w:pPr>
      <w:r>
        <w:rPr>
          <w:b/>
          <w:sz w:val="19"/>
        </w:rPr>
        <w:t>ESTÁGIO EM DESENVOLVIMENTO WEB | DESENVOLVIMENTO DE SISTEMAS</w:t>
      </w:r>
    </w:p>
    <w:p>
      <w:pPr>
        <w:keepLines/>
        <w:spacing w:after="60"/>
        <w:jc w:val="center"/>
      </w:pPr>
      <w:r>
        <w:t xml:space="preserve">Barueri – SP  |  (11) 96366-4840  |  leandrolopesdocarmo82@gmail.com  |  </w:t>
      </w:r>
      <w:hyperlink r:id="rId9">
        <w:r>
          <w:rPr>
            <w:color w:val="0563C1"/>
            <w:u w:val="single"/>
          </w:rPr>
          <w:t>LinkedIn</w:t>
        </w:r>
      </w:hyperlink>
      <w:r>
        <w:t xml:space="preserve">  | 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pStyle w:val="Heading1"/>
      </w:pPr>
      <w:r>
        <w:rPr>
          <w:b/>
        </w:rPr>
        <w:t>RESUMO PROFISSIONAL</w:t>
      </w:r>
    </w:p>
    <w:p>
      <w:pPr>
        <w:keepLines/>
      </w:pPr>
      <w:r>
        <w:t>Estudante de Análise e Desenvolvimento de Sistemas (2º semestre), em transição de carreira para desenvolvimento web. Possuo conhecimentos práticos em HTML e CSS, conhecimentos iniciais em JavaScript e contato com Git/GitHub, incluindo criação e atualização de repositórios e publicação de páginas com GitHub Pages. Desenvolvo projetos de estudo e projetos independentes para construir portfólio. Experiência profissional anterior em logística, serviços gerais e telemarketing, com organização, trabalho em equipe, atendimento e resolução de problemas.</w:t>
      </w:r>
    </w:p>
    <w:p>
      <w:pPr>
        <w:pStyle w:val="Heading1"/>
      </w:pPr>
      <w:r>
        <w:rPr>
          <w:b/>
        </w:rPr>
        <w:t>COMPETÊNCIAS TÉCNICAS</w:t>
      </w:r>
    </w:p>
    <w:p>
      <w:pPr>
        <w:keepLines/>
      </w:pPr>
      <w:r>
        <w:t>HTML5 • CSS3 • JavaScript (em aprendizado) • Lógica de programação • C (em estudo) • Git/GitHub (básico) • GitHub Pages • Design responsivo • Linux (básico)</w:t>
      </w:r>
    </w:p>
    <w:p>
      <w:pPr>
        <w:pStyle w:val="Heading1"/>
      </w:pPr>
      <w:r>
        <w:rPr>
          <w:b/>
        </w:rPr>
        <w:t>PROJETOS</w:t>
      </w:r>
    </w:p>
    <w:p>
      <w:pPr>
        <w:keepLines/>
        <w:spacing w:after="0"/>
      </w:pPr>
      <w:r>
        <w:rPr>
          <w:b/>
          <w:sz w:val="17"/>
        </w:rPr>
        <w:t>Projeto de Pizzaria</w:t>
      </w:r>
      <w:r>
        <w:t xml:space="preserve"> — HTML, CSS | Em desenvolvimento</w:t>
      </w:r>
    </w:p>
    <w:p>
      <w:pPr>
        <w:keepLines/>
        <w:spacing w:after="20"/>
        <w:ind w:left="115"/>
      </w:pPr>
      <w:r>
        <w:t>Projeto independente para prática de desenvolvimento web e construção de portfólio, inspirado em negócios locais com presença web limitada.</w:t>
      </w:r>
    </w:p>
    <w:p>
      <w:pPr>
        <w:keepLines/>
        <w:spacing w:after="0"/>
      </w:pPr>
      <w:r>
        <w:rPr>
          <w:b/>
          <w:sz w:val="17"/>
        </w:rPr>
        <w:t>Identificador de Idade</w:t>
      </w:r>
      <w:r>
        <w:t xml:space="preserve"> — HTML, CSS, JavaScript</w:t>
      </w:r>
    </w:p>
    <w:p>
      <w:pPr>
        <w:keepLines/>
        <w:spacing w:after="20"/>
        <w:ind w:left="115"/>
      </w:pPr>
      <w:r>
        <w:t>Projeto de estudo para praticar estruturação de páginas, estilização e introdução à lógica e interações com JavaScript.</w:t>
      </w:r>
    </w:p>
    <w:p>
      <w:pPr>
        <w:keepLines/>
        <w:spacing w:after="0"/>
      </w:pPr>
      <w:r>
        <w:rPr>
          <w:b/>
          <w:sz w:val="17"/>
        </w:rPr>
        <w:t>Projeto Parallax</w:t>
      </w:r>
      <w:r>
        <w:t xml:space="preserve"> — HTML, CSS</w:t>
      </w:r>
    </w:p>
    <w:p>
      <w:pPr>
        <w:keepLines/>
        <w:spacing w:after="20"/>
        <w:ind w:left="115"/>
      </w:pPr>
      <w:r>
        <w:t>Projeto de estudo com aplicação de efeito Parallax e conceitos de responsividade.</w:t>
      </w:r>
    </w:p>
    <w:p>
      <w:pPr>
        <w:keepLines/>
        <w:spacing w:after="0"/>
      </w:pPr>
      <w:r>
        <w:rPr>
          <w:b/>
          <w:sz w:val="17"/>
        </w:rPr>
        <w:t>Dia Mundial do Rock</w:t>
      </w:r>
      <w:r>
        <w:t xml:space="preserve"> — HTML, CSS</w:t>
      </w:r>
    </w:p>
    <w:p>
      <w:pPr>
        <w:keepLines/>
        <w:spacing w:after="20"/>
        <w:ind w:left="115"/>
      </w:pPr>
      <w:r>
        <w:t>Projeto de estudo para praticar estruturação e estilização de páginas.</w:t>
      </w:r>
    </w:p>
    <w:p>
      <w:pPr>
        <w:keepLines/>
        <w:spacing w:after="0"/>
      </w:pPr>
      <w:r>
        <w:rPr>
          <w:b/>
          <w:sz w:val="17"/>
        </w:rPr>
        <w:t>Tabela Populacional</w:t>
      </w:r>
      <w:r>
        <w:t xml:space="preserve"> — HTML</w:t>
      </w:r>
    </w:p>
    <w:p>
      <w:pPr>
        <w:keepLines/>
        <w:spacing w:after="20"/>
        <w:ind w:left="115"/>
      </w:pPr>
      <w:r>
        <w:t>Projeto de estudo para praticar estruturação de conteúdo em HTML.</w:t>
      </w:r>
    </w:p>
    <w:p>
      <w:pPr>
        <w:pStyle w:val="Heading1"/>
      </w:pPr>
      <w:r>
        <w:rPr>
          <w:b/>
        </w:rPr>
        <w:t>EXPERIÊNCIA PROFISSIONAL</w:t>
      </w:r>
    </w:p>
    <w:p>
      <w:pPr>
        <w:keepLines/>
        <w:spacing w:after="0"/>
      </w:pPr>
      <w:r>
        <w:rPr>
          <w:b/>
          <w:sz w:val="17"/>
        </w:rPr>
        <w:t>SRM – Terceirização de Serviços e Recursos Humanos Ltda. — Auxiliar de Operações Logísticas</w:t>
      </w:r>
      <w:r>
        <w:t xml:space="preserve"> | 08/2022 – 07/2023</w:t>
      </w:r>
    </w:p>
    <w:p>
      <w:pPr>
        <w:keepLines/>
        <w:ind w:left="173" w:hanging="115"/>
      </w:pPr>
      <w:r>
        <w:rPr>
          <w:b/>
        </w:rPr>
        <w:t xml:space="preserve">• </w:t>
      </w:r>
      <w:r>
        <w:t>Atuação em equipe, apoio às atividades operacionais e cumprimento de procedimentos.</w:t>
      </w:r>
    </w:p>
    <w:p>
      <w:pPr>
        <w:keepLines/>
        <w:spacing w:after="0"/>
      </w:pPr>
      <w:r>
        <w:rPr>
          <w:b/>
          <w:sz w:val="17"/>
        </w:rPr>
        <w:t>Yemos Manuseio e Logística Integrada Ltda. ME — Auxiliar de Serviços Gerais</w:t>
      </w:r>
      <w:r>
        <w:t xml:space="preserve"> | 09/2014 – 03/2017</w:t>
      </w:r>
    </w:p>
    <w:p>
      <w:pPr>
        <w:keepLines/>
        <w:ind w:left="173" w:hanging="115"/>
      </w:pPr>
      <w:r>
        <w:rPr>
          <w:b/>
        </w:rPr>
        <w:t xml:space="preserve">• </w:t>
      </w:r>
      <w:r>
        <w:t>Organização das tarefas, colaboração com colegas e execução das atividades do setor.</w:t>
      </w:r>
    </w:p>
    <w:p>
      <w:pPr>
        <w:keepLines/>
        <w:spacing w:after="0"/>
      </w:pPr>
      <w:r>
        <w:rPr>
          <w:b/>
          <w:sz w:val="17"/>
        </w:rPr>
        <w:t>Ultracenter System Rec Cred Cont Center — Operador de Telemarketing</w:t>
      </w:r>
      <w:r>
        <w:t xml:space="preserve"> | 01/2013 – 12/2013</w:t>
      </w:r>
    </w:p>
    <w:p>
      <w:pPr>
        <w:keepLines/>
        <w:ind w:left="173" w:hanging="115"/>
      </w:pPr>
      <w:r>
        <w:rPr>
          <w:b/>
        </w:rPr>
        <w:t xml:space="preserve">• </w:t>
      </w:r>
      <w:r>
        <w:t>Atendimento ao cliente, análise e resolução de solicitações, reenvio de boletos e renegociações.</w:t>
      </w:r>
    </w:p>
    <w:p>
      <w:pPr>
        <w:keepLines/>
        <w:ind w:left="173" w:hanging="115"/>
      </w:pPr>
      <w:r>
        <w:rPr>
          <w:b/>
        </w:rPr>
        <w:t xml:space="preserve">• </w:t>
      </w:r>
      <w:r>
        <w:t>Atendimento de situações encaminhadas por outros setores e trabalho em equipe para resolução de problemas.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FORMAÇÃO ACADÊMICA</w:t>
            </w:r>
          </w:p>
          <w:p>
            <w:pPr>
              <w:spacing w:after="20"/>
            </w:pPr>
            <w:r>
              <w:rPr>
                <w:b/>
              </w:rPr>
              <w:t>Análise e Desenvolvimento de Sistemas — Cursando</w:t>
            </w:r>
            <w:r>
              <w:br/>
              <w:t>Universidade Cruzeiro do Sul — 2º semestre</w:t>
              <w:br/>
              <w:t>Previsão de conclusão: 2027</w:t>
            </w:r>
          </w:p>
          <w:p>
            <w:pPr>
              <w:spacing w:after="0"/>
            </w:pPr>
            <w:r>
              <w:rPr>
                <w:b/>
              </w:rPr>
              <w:t>Ensino Médio Completo</w:t>
            </w:r>
            <w:r>
              <w:br/>
              <w:t>E.E. Deputado Caio Prado Junior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CURSOS E CERTIFICAÇÕES</w:t>
            </w:r>
          </w:p>
          <w:p>
            <w:pPr>
              <w:spacing w:after="20"/>
            </w:pPr>
            <w:r>
              <w:rPr>
                <w:b/>
              </w:rPr>
              <w:t>AI-900 – Fundamentos de IA no Azure</w:t>
            </w:r>
            <w:r>
              <w:br/>
              <w:t>Escola Virtual — 16h — 2026</w:t>
            </w:r>
          </w:p>
          <w:p>
            <w:pPr>
              <w:spacing w:after="0"/>
            </w:pPr>
            <w:r>
              <w:rPr>
                <w:b/>
              </w:rPr>
              <w:t>HTML Completo com Professor Dimitri</w:t>
            </w:r>
            <w:r>
              <w:br/>
              <w:t>Cursa — 4h18 — 2026</w:t>
            </w:r>
          </w:p>
        </w:tc>
      </w:tr>
    </w:tbl>
    <w:p>
      <w:pPr>
        <w:pStyle w:val="Heading1"/>
      </w:pPr>
      <w:r>
        <w:rPr>
          <w:b/>
        </w:rPr>
        <w:t>COMPETÊNCIAS COMPORTAMENTAIS</w:t>
      </w:r>
    </w:p>
    <w:p>
      <w:pPr>
        <w:keepLines/>
      </w:pPr>
      <w:r>
        <w:t>Organização • Trabalho em equipe • Comunicação • Atendimento • Resolução de problemas • Curiosidade • Facilidade de aprendizado • Adaptabilidade • Responsabilidade</w:t>
      </w:r>
    </w:p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3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" w:line="240" w:lineRule="auto" w:before="6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eandrolopesdocarmo/" TargetMode="External"/><Relationship Id="rId10" Type="http://schemas.openxmlformats.org/officeDocument/2006/relationships/hyperlink" Target="https://github.com/leandrolopesdocar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